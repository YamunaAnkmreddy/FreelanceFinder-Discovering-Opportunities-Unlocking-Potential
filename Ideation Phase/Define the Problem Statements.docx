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rPr/>
      </w:pPr>
      <w:r w:rsidDel="00000000" w:rsidR="00000000" w:rsidRPr="00000000">
        <w:rPr>
          <w:rtl w:val="0"/>
        </w:rPr>
        <w:t xml:space="preserve">                  Ideation Phase</w:t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        Define the Problem Statements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1"/>
          <w:tblHeader w:val="1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27-06-2025</w:t>
            </w:r>
          </w:p>
        </w:tc>
      </w:tr>
      <w:tr>
        <w:trPr>
          <w:cantSplit w:val="1"/>
          <w:tblHeader w:val="1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LTVIP2025TMID58018</w:t>
            </w:r>
          </w:p>
        </w:tc>
      </w:tr>
      <w:tr>
        <w:trPr>
          <w:cantSplit w:val="1"/>
          <w:tblHeader w:val="1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Freelance Finder</w:t>
            </w:r>
          </w:p>
        </w:tc>
      </w:tr>
      <w:tr>
        <w:trPr>
          <w:cantSplit w:val="1"/>
          <w:tblHeader w:val="1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  <w:t xml:space="preserve">Customer Problem Statement Template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To define the core problems freelancers and clients face while using online job platforms, and use those insights to guide the development of Freelance Finder.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b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486400" cy="3657600"/>
            <wp:effectExtent b="0" l="0" r="0" t="0"/>
            <wp:docPr descr="ChatGPT Image Jun 27, 2025, 03_09_56 PM.png" id="3" name="image1.png"/>
            <a:graphic>
              <a:graphicData uri="http://schemas.openxmlformats.org/drawingml/2006/picture">
                <pic:pic>
                  <pic:nvPicPr>
                    <pic:cNvPr descr="ChatGPT Image Jun 27, 2025, 03_09_56 PM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Problem Statement (PS)</w:t>
      </w:r>
    </w:p>
    <w:tbl>
      <w:tblPr>
        <w:tblStyle w:val="Table2"/>
        <w:tblW w:w="871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1440"/>
        <w:gridCol w:w="1440"/>
        <w:gridCol w:w="1440"/>
        <w:gridCol w:w="1440"/>
        <w:gridCol w:w="1514"/>
        <w:tblGridChange w:id="0">
          <w:tblGrid>
            <w:gridCol w:w="1440"/>
            <w:gridCol w:w="1440"/>
            <w:gridCol w:w="1440"/>
            <w:gridCol w:w="1440"/>
            <w:gridCol w:w="1440"/>
            <w:gridCol w:w="15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PS No.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I am (Customer)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I’m trying to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But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Because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Which makes me feel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PS-1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a skilled freelancer with limited visibility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find quality job postings that match my skills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most platforms are saturated or filter out my applications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they prioritize high-rated profiles or premium users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ignored and demotivated despite my talent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PS-2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a small business owner looking for reliable help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hire trustworthy freelancers for short-term projects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I don’t know who to trust or how to evaluate credibility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platform reviews and portfolios can be misleading or inflated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overwhelmed and hesitant to outsource again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normal0" w:customStyle="1">
    <w:name w:val="normal"/>
    <w:rsid w:val="007C6C43"/>
    <w:pPr>
      <w:spacing w:after="0"/>
    </w:pPr>
    <w:rPr>
      <w:rFonts w:ascii="Arial" w:cs="Arial" w:eastAsia="Arial" w:hAnsi="Arial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341E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341EA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ASCaCKwddLPcoQBBVd3p5ed2rw==">CgMxLjA4AHIhMWE0TmpSV2VYaDNGMGJqYm1kLTRoWGJBX2N3SGNzS3BO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